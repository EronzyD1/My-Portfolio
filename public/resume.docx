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EROMOSELE DANIEL OTAIGBE</w:t>
      </w:r>
    </w:p>
    <w:p>
      <w:r>
        <w:t>Guzape, Abuja, Nigeria | +2348052043713 | danieleromoseleotaigbe@gmail.com</w:t>
      </w:r>
    </w:p>
    <w:p>
      <w:pPr>
        <w:pStyle w:val="Heading2"/>
      </w:pPr>
      <w:r>
        <w:t>Career Profile</w:t>
      </w:r>
    </w:p>
    <w:p>
      <w:r>
        <w:t>Recent computer science graduate with strong communication and collaboration skills gained through providing Information Technology (IT) assistance to diverse users. Entry-level Full Stack Developer highly motivated to leverage programming skills and analytical thinking to contribute to innovative projects. Passionate about animation and storytelling, proficient in basic web development tools (HTML, CSS), and eager to learn more.</w:t>
      </w:r>
    </w:p>
    <w:p>
      <w:pPr>
        <w:pStyle w:val="Heading2"/>
      </w:pPr>
      <w:r>
        <w:t>Skills</w:t>
      </w:r>
    </w:p>
    <w:p>
      <w:pPr>
        <w:pStyle w:val="ListBullet"/>
      </w:pPr>
      <w:r>
        <w:t>Basic web development tools (HTML, CSS)</w:t>
      </w:r>
    </w:p>
    <w:p>
      <w:pPr>
        <w:pStyle w:val="ListBullet"/>
      </w:pPr>
      <w:r>
        <w:t>Hardware and Software Troubleshooting</w:t>
      </w:r>
    </w:p>
    <w:p>
      <w:pPr>
        <w:pStyle w:val="ListBullet"/>
      </w:pPr>
      <w:r>
        <w:t>Network Security (Basic understanding)</w:t>
      </w:r>
    </w:p>
    <w:p>
      <w:pPr>
        <w:pStyle w:val="ListBullet"/>
      </w:pPr>
      <w:r>
        <w:t>Database Management (Relational concepts)</w:t>
      </w:r>
    </w:p>
    <w:p>
      <w:pPr>
        <w:pStyle w:val="ListBullet"/>
      </w:pPr>
      <w:r>
        <w:t>Problem-Solving and Analytical Thinking</w:t>
      </w:r>
    </w:p>
    <w:p>
      <w:pPr>
        <w:pStyle w:val="ListBullet"/>
      </w:pPr>
      <w:r>
        <w:t>Communication and Collaboration</w:t>
      </w:r>
    </w:p>
    <w:p>
      <w:pPr>
        <w:pStyle w:val="ListBullet"/>
      </w:pPr>
      <w:r>
        <w:t>Learning Agility and Adaptability</w:t>
      </w:r>
    </w:p>
    <w:p>
      <w:pPr>
        <w:pStyle w:val="Heading2"/>
      </w:pPr>
      <w:r>
        <w:t>Professional Experience</w:t>
      </w:r>
    </w:p>
    <w:p>
      <w:r>
        <w:t>Nigerian Communications Commission (NCC)</w:t>
      </w:r>
    </w:p>
    <w:p>
      <w:r>
        <w:t>Intern (National Youth Service Corps – NYSC) | October 2023 – October 2024</w:t>
      </w:r>
    </w:p>
    <w:p>
      <w:pPr>
        <w:pStyle w:val="ListBullet"/>
      </w:pPr>
      <w:r>
        <w:t>Streamlined documentation and filing processes by implementing a new inventory system, reducing inquiries by 30%.</w:t>
      </w:r>
    </w:p>
    <w:p>
      <w:pPr>
        <w:pStyle w:val="ListBullet"/>
      </w:pPr>
      <w:r>
        <w:t>Assisted staff and users with troubleshooting and resolution of hardware and software issues.</w:t>
      </w:r>
    </w:p>
    <w:p>
      <w:pPr>
        <w:pStyle w:val="ListBullet"/>
      </w:pPr>
      <w:r>
        <w:t>Installed and configured computer systems, software, and peripherals.</w:t>
      </w:r>
    </w:p>
    <w:p>
      <w:pPr>
        <w:pStyle w:val="ListBullet"/>
      </w:pPr>
      <w:r>
        <w:t>Coordinated file migration to a cloud storage system ensuring secure and accessible data transfer.</w:t>
      </w:r>
    </w:p>
    <w:p>
      <w:pPr>
        <w:pStyle w:val="ListBullet"/>
      </w:pPr>
      <w:r>
        <w:t>Monitored network performance and researched emerging IT trends.</w:t>
      </w:r>
    </w:p>
    <w:p>
      <w:r>
        <w:t>Winning International Secondary School</w:t>
      </w:r>
    </w:p>
    <w:p>
      <w:r>
        <w:t>IT Support Staff (Volunteer) | August 2020 – August 2021</w:t>
      </w:r>
    </w:p>
    <w:p>
      <w:pPr>
        <w:pStyle w:val="ListBullet"/>
      </w:pPr>
      <w:r>
        <w:t>Delivered Microsoft Office and Google Forms workshops for 30 students, improving digital literacy by 90%.</w:t>
      </w:r>
    </w:p>
    <w:p>
      <w:pPr>
        <w:pStyle w:val="ListBullet"/>
      </w:pPr>
      <w:r>
        <w:t>Resolved software and hardware issues for staff and students, exceeding response time targets by 70%.</w:t>
      </w:r>
    </w:p>
    <w:p>
      <w:pPr>
        <w:pStyle w:val="ListBullet"/>
      </w:pPr>
      <w:r>
        <w:t>Integrated technology into lesson plans and supported multimedia setup for school events.</w:t>
      </w:r>
    </w:p>
    <w:p>
      <w:pPr>
        <w:pStyle w:val="ListBullet"/>
      </w:pPr>
      <w:r>
        <w:t>Managed network security, data privacy, and implemented IT solutions to improve operations.</w:t>
      </w:r>
    </w:p>
    <w:p>
      <w:pPr>
        <w:pStyle w:val="Heading2"/>
      </w:pPr>
      <w:r>
        <w:t>Professional Training</w:t>
      </w:r>
    </w:p>
    <w:p>
      <w:r>
        <w:t>Power Learn Project (PLP) Academy</w:t>
      </w:r>
    </w:p>
    <w:p>
      <w:r>
        <w:t>Full-Stack Software Development Program | 6 Months (June 2025 - December 2025)</w:t>
      </w:r>
    </w:p>
    <w:p>
      <w:pPr>
        <w:pStyle w:val="ListBullet"/>
      </w:pPr>
      <w:r>
        <w:t>Completed an intensive full-stack development program covering modern web technologies.</w:t>
      </w:r>
    </w:p>
    <w:p>
      <w:pPr>
        <w:pStyle w:val="ListBullet"/>
      </w:pPr>
      <w:r>
        <w:t>Built and deployed full-stack applications using HTML, CSS, JavaScript, React, Node.js, Express, and MongoDB.</w:t>
      </w:r>
    </w:p>
    <w:p>
      <w:pPr>
        <w:pStyle w:val="ListBullet"/>
      </w:pPr>
      <w:r>
        <w:t>Worked with RESTful APIs, authentication, database design, and Git/GitHub workflows.</w:t>
      </w:r>
    </w:p>
    <w:p>
      <w:pPr>
        <w:pStyle w:val="ListBullet"/>
      </w:pPr>
      <w:r>
        <w:t>Collaborated on real-world projects using agile development practices.</w:t>
      </w:r>
    </w:p>
    <w:p>
      <w:pPr>
        <w:pStyle w:val="Heading2"/>
      </w:pPr>
      <w:r>
        <w:t>Education</w:t>
      </w:r>
    </w:p>
    <w:p>
      <w:r>
        <w:t>University of Benin</w:t>
      </w:r>
    </w:p>
    <w:p>
      <w:r>
        <w:t>Bachelor of Science (Ed) – Computer Science | 2018 –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